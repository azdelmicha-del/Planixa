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69D10" w14:textId="77777777" w:rsidR="000C2A18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6CD4F56" wp14:editId="0D693ABC">
            <wp:extent cx="756000" cy="543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erd_logo_cle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5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38FD" w14:textId="2113E8E2" w:rsidR="000C2A18" w:rsidRDefault="000C2A18" w:rsidP="00227093">
      <w:pPr>
        <w:spacing w:after="40" w:line="240" w:lineRule="auto"/>
      </w:pPr>
    </w:p>
    <w:p w14:paraId="235B3B5F" w14:textId="77777777" w:rsidR="000C2A18" w:rsidRPr="00227093" w:rsidRDefault="00000000">
      <w:pPr>
        <w:spacing w:after="160" w:line="240" w:lineRule="auto"/>
        <w:jc w:val="center"/>
        <w:rPr>
          <w:lang w:val="es-419"/>
        </w:rPr>
      </w:pPr>
      <w:r w:rsidRPr="00227093">
        <w:rPr>
          <w:rFonts w:eastAsia="Arial"/>
          <w:b/>
          <w:color w:val="1F4E79"/>
          <w:sz w:val="28"/>
          <w:lang w:val="es-419"/>
        </w:rPr>
        <w:t>PLANIFICACIÓN DIARIA DE SECUENCIA DE EXPERIENCIAS</w:t>
      </w:r>
    </w:p>
    <w:p w14:paraId="7E016FEB" w14:textId="77777777" w:rsidR="000C2A18" w:rsidRPr="00227093" w:rsidRDefault="00000000">
      <w:pPr>
        <w:spacing w:after="40"/>
        <w:rPr>
          <w:lang w:val="es-419"/>
        </w:rPr>
      </w:pPr>
      <w:r w:rsidRPr="00227093">
        <w:rPr>
          <w:rFonts w:eastAsia="Arial"/>
          <w:b/>
          <w:color w:val="000000"/>
          <w:sz w:val="21"/>
          <w:lang w:val="es-419"/>
        </w:rPr>
        <w:t xml:space="preserve">Fecha: </w:t>
      </w:r>
      <w:r w:rsidRPr="00227093">
        <w:rPr>
          <w:rFonts w:eastAsia="Arial"/>
          <w:color w:val="000000"/>
          <w:sz w:val="21"/>
          <w:lang w:val="es-419"/>
        </w:rPr>
        <w:t>{{fecha</w:t>
      </w:r>
      <w:proofErr w:type="gramStart"/>
      <w:r w:rsidRPr="00227093">
        <w:rPr>
          <w:rFonts w:eastAsia="Arial"/>
          <w:color w:val="000000"/>
          <w:sz w:val="21"/>
          <w:lang w:val="es-419"/>
        </w:rPr>
        <w:t xml:space="preserve">}}   </w:t>
      </w:r>
      <w:proofErr w:type="gramEnd"/>
      <w:r w:rsidRPr="00227093">
        <w:rPr>
          <w:rFonts w:eastAsia="Arial"/>
          <w:b/>
          <w:color w:val="000000"/>
          <w:sz w:val="21"/>
          <w:lang w:val="es-419"/>
        </w:rPr>
        <w:t xml:space="preserve">Grado / grupo: </w:t>
      </w:r>
      <w:r w:rsidRPr="00227093">
        <w:rPr>
          <w:rFonts w:eastAsia="Arial"/>
          <w:color w:val="000000"/>
          <w:sz w:val="21"/>
          <w:lang w:val="es-419"/>
        </w:rPr>
        <w:t xml:space="preserve">{{grado_o_grupo}}   </w:t>
      </w:r>
      <w:r w:rsidRPr="00227093">
        <w:rPr>
          <w:rFonts w:eastAsia="Arial"/>
          <w:b/>
          <w:color w:val="000000"/>
          <w:sz w:val="21"/>
          <w:lang w:val="es-419"/>
        </w:rPr>
        <w:t xml:space="preserve">Maestro/a: </w:t>
      </w:r>
      <w:r w:rsidRPr="00227093">
        <w:rPr>
          <w:rFonts w:eastAsia="Arial"/>
          <w:color w:val="000000"/>
          <w:sz w:val="21"/>
          <w:lang w:val="es-419"/>
        </w:rPr>
        <w:t>{{maestro_a}}</w:t>
      </w:r>
    </w:p>
    <w:p w14:paraId="182F845B" w14:textId="77777777" w:rsidR="000C2A18" w:rsidRPr="00227093" w:rsidRDefault="00000000">
      <w:pPr>
        <w:spacing w:after="40"/>
        <w:rPr>
          <w:lang w:val="es-419"/>
        </w:rPr>
      </w:pPr>
      <w:r w:rsidRPr="00227093">
        <w:rPr>
          <w:rFonts w:eastAsia="Arial"/>
          <w:b/>
          <w:color w:val="000000"/>
          <w:sz w:val="21"/>
          <w:lang w:val="es-419"/>
        </w:rPr>
        <w:t xml:space="preserve">Ámbito o dominio: </w:t>
      </w:r>
      <w:r w:rsidRPr="00227093">
        <w:rPr>
          <w:rFonts w:eastAsia="Arial"/>
          <w:color w:val="000000"/>
          <w:sz w:val="21"/>
          <w:lang w:val="es-419"/>
        </w:rPr>
        <w:t>{{ambito_o_dominio</w:t>
      </w:r>
      <w:proofErr w:type="gramStart"/>
      <w:r w:rsidRPr="00227093">
        <w:rPr>
          <w:rFonts w:eastAsia="Arial"/>
          <w:color w:val="000000"/>
          <w:sz w:val="21"/>
          <w:lang w:val="es-419"/>
        </w:rPr>
        <w:t xml:space="preserve">}}   </w:t>
      </w:r>
      <w:proofErr w:type="gramEnd"/>
      <w:r w:rsidRPr="00227093">
        <w:rPr>
          <w:rFonts w:eastAsia="Arial"/>
          <w:b/>
          <w:color w:val="000000"/>
          <w:sz w:val="21"/>
          <w:lang w:val="es-419"/>
        </w:rPr>
        <w:t xml:space="preserve">Tiempo: </w:t>
      </w:r>
      <w:r w:rsidRPr="00227093">
        <w:rPr>
          <w:rFonts w:eastAsia="Arial"/>
          <w:color w:val="000000"/>
          <w:sz w:val="21"/>
          <w:lang w:val="es-419"/>
        </w:rPr>
        <w:t>{{tiempo}}</w:t>
      </w:r>
    </w:p>
    <w:p w14:paraId="71F565CE" w14:textId="77777777" w:rsidR="000C2A18" w:rsidRPr="00227093" w:rsidRDefault="00000000">
      <w:pPr>
        <w:spacing w:after="40"/>
        <w:rPr>
          <w:lang w:val="es-419"/>
        </w:rPr>
      </w:pPr>
      <w:r w:rsidRPr="00227093">
        <w:rPr>
          <w:rFonts w:eastAsia="Arial"/>
          <w:b/>
          <w:color w:val="000000"/>
          <w:sz w:val="21"/>
          <w:lang w:val="es-419"/>
        </w:rPr>
        <w:t xml:space="preserve">Competencia / habilidad a favorecer: </w:t>
      </w:r>
      <w:r w:rsidRPr="00227093">
        <w:rPr>
          <w:rFonts w:eastAsia="Arial"/>
          <w:color w:val="000000"/>
          <w:sz w:val="21"/>
          <w:lang w:val="es-419"/>
        </w:rPr>
        <w:t>{{competencia_o_habilidad}}</w:t>
      </w:r>
    </w:p>
    <w:p w14:paraId="6E4F8C5D" w14:textId="77777777" w:rsidR="000C2A18" w:rsidRPr="00227093" w:rsidRDefault="00000000">
      <w:pPr>
        <w:spacing w:after="40"/>
        <w:rPr>
          <w:lang w:val="es-419"/>
        </w:rPr>
      </w:pPr>
      <w:r w:rsidRPr="00227093">
        <w:rPr>
          <w:rFonts w:eastAsia="Arial"/>
          <w:b/>
          <w:color w:val="000000"/>
          <w:sz w:val="21"/>
          <w:lang w:val="es-419"/>
        </w:rPr>
        <w:t xml:space="preserve">Intención pedagógica: </w:t>
      </w:r>
      <w:r w:rsidRPr="00227093">
        <w:rPr>
          <w:rFonts w:eastAsia="Arial"/>
          <w:color w:val="000000"/>
          <w:sz w:val="21"/>
          <w:lang w:val="es-419"/>
        </w:rPr>
        <w:t>{{intencion_pedagogica}}</w:t>
      </w:r>
    </w:p>
    <w:p w14:paraId="7CC8C7CA" w14:textId="77777777" w:rsidR="000C2A18" w:rsidRPr="00227093" w:rsidRDefault="00000000">
      <w:pPr>
        <w:spacing w:after="40"/>
        <w:rPr>
          <w:lang w:val="es-419"/>
        </w:rPr>
      </w:pPr>
      <w:r w:rsidRPr="00227093">
        <w:rPr>
          <w:rFonts w:eastAsia="Arial"/>
          <w:b/>
          <w:color w:val="000000"/>
          <w:sz w:val="21"/>
          <w:lang w:val="es-419"/>
        </w:rPr>
        <w:t xml:space="preserve">Estrategias y técnicas de enseñanza-aprendizaje: </w:t>
      </w:r>
      <w:r w:rsidRPr="00227093">
        <w:rPr>
          <w:rFonts w:eastAsia="Arial"/>
          <w:color w:val="000000"/>
          <w:sz w:val="21"/>
          <w:lang w:val="es-419"/>
        </w:rPr>
        <w:t>{{estrategias_y_tecnicas}}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7824"/>
        <w:gridCol w:w="2948"/>
        <w:gridCol w:w="2721"/>
      </w:tblGrid>
      <w:tr w:rsidR="000C2A18" w14:paraId="6F931F09" w14:textId="77777777">
        <w:trPr>
          <w:trHeight w:hRule="exact" w:val="765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3DA581E6" w14:textId="77777777" w:rsidR="000C2A18" w:rsidRPr="00227093" w:rsidRDefault="00000000">
            <w:pPr>
              <w:spacing w:after="0" w:line="240" w:lineRule="auto"/>
              <w:jc w:val="center"/>
              <w:rPr>
                <w:lang w:val="es-419"/>
              </w:rPr>
            </w:pP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t>Momento de la</w:t>
            </w: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br/>
              <w:t>experiencia/duración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11753597" w14:textId="77777777" w:rsidR="000C2A18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21"/>
              </w:rPr>
              <w:t>Actividades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58959DF2" w14:textId="77777777" w:rsidR="000C2A18" w:rsidRPr="00227093" w:rsidRDefault="00000000">
            <w:pPr>
              <w:spacing w:after="0" w:line="240" w:lineRule="auto"/>
              <w:jc w:val="center"/>
              <w:rPr>
                <w:lang w:val="es-419"/>
              </w:rPr>
            </w:pP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t>Número/letra de la</w:t>
            </w: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br/>
              <w:t>actividad de la</w:t>
            </w: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br/>
              <w:t>secuencia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7ED940AD" w14:textId="77777777" w:rsidR="000C2A18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21"/>
              </w:rPr>
              <w:t>Recursos</w:t>
            </w:r>
          </w:p>
        </w:tc>
      </w:tr>
      <w:tr w:rsidR="000C2A18" w14:paraId="386810A1" w14:textId="77777777">
        <w:trPr>
          <w:trHeight w:hRule="exact" w:val="1162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7A1A9593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21"/>
              </w:rPr>
              <w:t>Inicio</w:t>
            </w:r>
            <w:r>
              <w:rPr>
                <w:rFonts w:eastAsia="Arial"/>
                <w:b/>
                <w:color w:val="000000"/>
                <w:sz w:val="21"/>
              </w:rPr>
              <w:br/>
              <w:t>Acogida / motivación</w:t>
            </w:r>
            <w:r>
              <w:rPr>
                <w:rFonts w:eastAsia="Arial"/>
                <w:b/>
                <w:color w:val="000000"/>
                <w:sz w:val="21"/>
              </w:rPr>
              <w:br/>
              <w:t>Tiempo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68E92B9A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{{actividades_inicio}}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543A8EE2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{{numero_actividad_inicio}}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65884911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{{recursos_inicio}}</w:t>
            </w:r>
          </w:p>
        </w:tc>
      </w:tr>
      <w:tr w:rsidR="000C2A18" w14:paraId="1F66C1BF" w14:textId="77777777">
        <w:trPr>
          <w:trHeight w:hRule="exact" w:val="2012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0B52C935" w14:textId="77777777" w:rsidR="000C2A18" w:rsidRPr="00227093" w:rsidRDefault="00000000">
            <w:pPr>
              <w:spacing w:after="0" w:line="240" w:lineRule="auto"/>
              <w:rPr>
                <w:lang w:val="es-419"/>
              </w:rPr>
            </w:pP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t>Desarrollo</w:t>
            </w: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br/>
              <w:t>Juego y exploración</w:t>
            </w: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br/>
              <w:t>Tiempo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01FDAC22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{{actividades_desarrollo}}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7BC13877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{{numero_actividad_desarrollo}}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3EA01C34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{{recursos_desarrollo}}</w:t>
            </w:r>
          </w:p>
        </w:tc>
      </w:tr>
      <w:tr w:rsidR="000C2A18" w14:paraId="3B0A40D7" w14:textId="77777777">
        <w:trPr>
          <w:trHeight w:hRule="exact" w:val="1162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44238178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21"/>
              </w:rPr>
              <w:t>Cierre</w:t>
            </w:r>
            <w:r>
              <w:rPr>
                <w:rFonts w:eastAsia="Arial"/>
                <w:b/>
                <w:color w:val="000000"/>
                <w:sz w:val="21"/>
              </w:rPr>
              <w:br/>
              <w:t>Socialización / expresión</w:t>
            </w:r>
            <w:r>
              <w:rPr>
                <w:rFonts w:eastAsia="Arial"/>
                <w:b/>
                <w:color w:val="000000"/>
                <w:sz w:val="21"/>
              </w:rPr>
              <w:br/>
              <w:t>Tiempo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212AC491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{{actividades_cierre}}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00C3BEB4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{{numero_actividad_cierre}}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7077B290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{{recursos_cierre}}</w:t>
            </w:r>
          </w:p>
        </w:tc>
      </w:tr>
      <w:tr w:rsidR="000C2A18" w14:paraId="4E9C6E22" w14:textId="77777777">
        <w:trPr>
          <w:trHeight w:hRule="exact" w:val="1134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13664728" w14:textId="77777777" w:rsidR="000C2A18" w:rsidRPr="00227093" w:rsidRDefault="00000000">
            <w:pPr>
              <w:spacing w:after="0" w:line="240" w:lineRule="auto"/>
              <w:rPr>
                <w:lang w:val="es-419"/>
              </w:rPr>
            </w:pP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t>Actividades de</w:t>
            </w: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br/>
              <w:t>recuperación</w:t>
            </w: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br/>
              <w:t>o apoyo pedagógico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55C49535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{{actividades_recuperacion_o_apoyo}}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719CFDA0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{{numero_actividad_recuperacion}}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2EBAC821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{{recursos_recuperacion}}</w:t>
            </w:r>
          </w:p>
        </w:tc>
      </w:tr>
    </w:tbl>
    <w:p w14:paraId="6239E784" w14:textId="77777777" w:rsidR="000C2A18" w:rsidRPr="00227093" w:rsidRDefault="00000000">
      <w:pPr>
        <w:spacing w:after="0"/>
        <w:rPr>
          <w:lang w:val="es-419"/>
        </w:rPr>
      </w:pPr>
      <w:r w:rsidRPr="00227093">
        <w:rPr>
          <w:rFonts w:eastAsia="Arial"/>
          <w:b/>
          <w:color w:val="000000"/>
          <w:sz w:val="21"/>
          <w:lang w:val="es-419"/>
        </w:rPr>
        <w:t xml:space="preserve">Cuento, canción, lectura o recurso de la semana: </w:t>
      </w:r>
      <w:r w:rsidRPr="00227093">
        <w:rPr>
          <w:rFonts w:eastAsia="Arial"/>
          <w:color w:val="000000"/>
          <w:sz w:val="21"/>
          <w:lang w:val="es-419"/>
        </w:rPr>
        <w:t>{{cuento_cancion_lectura_o_recurso}}</w:t>
      </w:r>
    </w:p>
    <w:p w14:paraId="627392A3" w14:textId="77777777" w:rsidR="000C2A18" w:rsidRPr="00227093" w:rsidRDefault="00000000">
      <w:pPr>
        <w:spacing w:after="0"/>
        <w:rPr>
          <w:lang w:val="es-419"/>
        </w:rPr>
      </w:pPr>
      <w:r w:rsidRPr="00227093">
        <w:rPr>
          <w:rFonts w:eastAsia="Arial"/>
          <w:b/>
          <w:color w:val="000000"/>
          <w:sz w:val="21"/>
          <w:lang w:val="es-419"/>
        </w:rPr>
        <w:t xml:space="preserve">Observaciones / seguimiento: </w:t>
      </w:r>
      <w:r w:rsidRPr="00227093">
        <w:rPr>
          <w:rFonts w:eastAsia="Arial"/>
          <w:color w:val="000000"/>
          <w:sz w:val="21"/>
          <w:lang w:val="es-419"/>
        </w:rPr>
        <w:t>{{observaciones_o_seguimiento}}</w:t>
      </w:r>
    </w:p>
    <w:sectPr w:rsidR="000C2A18" w:rsidRPr="00227093" w:rsidSect="00034616">
      <w:pgSz w:w="16838" w:h="11906" w:orient="landscape"/>
      <w:pgMar w:top="227" w:right="340" w:bottom="227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431778">
    <w:abstractNumId w:val="8"/>
  </w:num>
  <w:num w:numId="2" w16cid:durableId="1114011183">
    <w:abstractNumId w:val="6"/>
  </w:num>
  <w:num w:numId="3" w16cid:durableId="166407343">
    <w:abstractNumId w:val="5"/>
  </w:num>
  <w:num w:numId="4" w16cid:durableId="351305476">
    <w:abstractNumId w:val="4"/>
  </w:num>
  <w:num w:numId="5" w16cid:durableId="106001472">
    <w:abstractNumId w:val="7"/>
  </w:num>
  <w:num w:numId="6" w16cid:durableId="2051685874">
    <w:abstractNumId w:val="3"/>
  </w:num>
  <w:num w:numId="7" w16cid:durableId="1892384494">
    <w:abstractNumId w:val="2"/>
  </w:num>
  <w:num w:numId="8" w16cid:durableId="264197069">
    <w:abstractNumId w:val="1"/>
  </w:num>
  <w:num w:numId="9" w16cid:durableId="2020765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A18"/>
    <w:rsid w:val="000C5ED1"/>
    <w:rsid w:val="0015074B"/>
    <w:rsid w:val="00227093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CC3A4"/>
  <w14:defaultImageDpi w14:val="300"/>
  <w15:docId w15:val="{16A3B3DB-80C1-4C7F-BDC7-0F78AF8C6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Montero</cp:lastModifiedBy>
  <cp:revision>2</cp:revision>
  <dcterms:created xsi:type="dcterms:W3CDTF">2013-12-23T23:15:00Z</dcterms:created>
  <dcterms:modified xsi:type="dcterms:W3CDTF">2026-06-17T13:07:00Z</dcterms:modified>
  <cp:category/>
</cp:coreProperties>
</file>