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98934" w14:textId="77777777" w:rsidR="00A0165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5F84579" wp14:editId="408DEE3A">
            <wp:extent cx="756000" cy="54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erd_logo_cle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5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1A9D" w14:textId="77777777" w:rsidR="00A0165F" w:rsidRPr="00522A04" w:rsidRDefault="00000000">
      <w:pPr>
        <w:spacing w:after="160" w:line="240" w:lineRule="auto"/>
        <w:jc w:val="center"/>
        <w:rPr>
          <w:lang w:val="es-419"/>
        </w:rPr>
      </w:pPr>
      <w:r w:rsidRPr="00522A04">
        <w:rPr>
          <w:rFonts w:eastAsia="Arial"/>
          <w:b/>
          <w:color w:val="1F4E79"/>
          <w:sz w:val="28"/>
          <w:lang w:val="es-419"/>
        </w:rPr>
        <w:t>PLANIFICACIÓN DIARIA DE SECUENCIA DIDÁCTICA</w:t>
      </w:r>
    </w:p>
    <w:p w14:paraId="6F54A910" w14:textId="77777777" w:rsidR="00A0165F" w:rsidRPr="00522A04" w:rsidRDefault="00000000">
      <w:pPr>
        <w:spacing w:after="40"/>
        <w:rPr>
          <w:lang w:val="es-419"/>
        </w:rPr>
      </w:pPr>
      <w:r w:rsidRPr="00522A04">
        <w:rPr>
          <w:rFonts w:eastAsia="Arial"/>
          <w:b/>
          <w:color w:val="000000"/>
          <w:sz w:val="21"/>
          <w:lang w:val="es-419"/>
        </w:rPr>
        <w:t xml:space="preserve">Fecha: </w:t>
      </w:r>
      <w:r w:rsidRPr="00522A04">
        <w:rPr>
          <w:rFonts w:eastAsia="Arial"/>
          <w:color w:val="000000"/>
          <w:sz w:val="21"/>
          <w:lang w:val="es-419"/>
        </w:rPr>
        <w:t xml:space="preserve">{{fecha}}   </w:t>
      </w:r>
      <w:r w:rsidRPr="00522A04">
        <w:rPr>
          <w:rFonts w:eastAsia="Arial"/>
          <w:b/>
          <w:color w:val="000000"/>
          <w:sz w:val="21"/>
          <w:lang w:val="es-419"/>
        </w:rPr>
        <w:t xml:space="preserve">Grado y sección: </w:t>
      </w:r>
      <w:r w:rsidRPr="00522A04">
        <w:rPr>
          <w:rFonts w:eastAsia="Arial"/>
          <w:color w:val="000000"/>
          <w:sz w:val="21"/>
          <w:lang w:val="es-419"/>
        </w:rPr>
        <w:t xml:space="preserve">{{grado_y_seccion}}   </w:t>
      </w:r>
      <w:r w:rsidRPr="00522A04">
        <w:rPr>
          <w:rFonts w:eastAsia="Arial"/>
          <w:b/>
          <w:color w:val="000000"/>
          <w:sz w:val="21"/>
          <w:lang w:val="es-419"/>
        </w:rPr>
        <w:t xml:space="preserve">Maestro/a: </w:t>
      </w:r>
      <w:r w:rsidRPr="00522A04">
        <w:rPr>
          <w:rFonts w:eastAsia="Arial"/>
          <w:color w:val="000000"/>
          <w:sz w:val="21"/>
          <w:lang w:val="es-419"/>
        </w:rPr>
        <w:t>{{maestro_a}}</w:t>
      </w:r>
    </w:p>
    <w:p w14:paraId="1DE6B537" w14:textId="77777777" w:rsidR="00A0165F" w:rsidRPr="00522A04" w:rsidRDefault="00000000">
      <w:pPr>
        <w:spacing w:after="40"/>
        <w:rPr>
          <w:lang w:val="es-419"/>
        </w:rPr>
      </w:pPr>
      <w:r w:rsidRPr="00522A04">
        <w:rPr>
          <w:rFonts w:eastAsia="Arial"/>
          <w:b/>
          <w:color w:val="000000"/>
          <w:sz w:val="21"/>
          <w:lang w:val="es-419"/>
        </w:rPr>
        <w:t xml:space="preserve">Área curricular / asignatura: </w:t>
      </w:r>
      <w:r w:rsidRPr="00522A04">
        <w:rPr>
          <w:rFonts w:eastAsia="Arial"/>
          <w:color w:val="000000"/>
          <w:sz w:val="21"/>
          <w:lang w:val="es-419"/>
        </w:rPr>
        <w:t xml:space="preserve">{{area_o_asignatura}}   </w:t>
      </w:r>
      <w:r w:rsidRPr="00522A04">
        <w:rPr>
          <w:rFonts w:eastAsia="Arial"/>
          <w:b/>
          <w:color w:val="000000"/>
          <w:sz w:val="21"/>
          <w:lang w:val="es-419"/>
        </w:rPr>
        <w:t xml:space="preserve">Tiempo: </w:t>
      </w:r>
      <w:r w:rsidRPr="00522A04">
        <w:rPr>
          <w:rFonts w:eastAsia="Arial"/>
          <w:color w:val="000000"/>
          <w:sz w:val="21"/>
          <w:lang w:val="es-419"/>
        </w:rPr>
        <w:t>{{tiempo}}</w:t>
      </w:r>
    </w:p>
    <w:p w14:paraId="36C2AFC2" w14:textId="77777777" w:rsidR="00A0165F" w:rsidRPr="00522A04" w:rsidRDefault="00000000">
      <w:pPr>
        <w:spacing w:after="40"/>
        <w:rPr>
          <w:lang w:val="es-419"/>
        </w:rPr>
      </w:pPr>
      <w:r w:rsidRPr="00522A04">
        <w:rPr>
          <w:rFonts w:eastAsia="Arial"/>
          <w:b/>
          <w:color w:val="000000"/>
          <w:sz w:val="21"/>
          <w:lang w:val="es-419"/>
        </w:rPr>
        <w:t xml:space="preserve">Competencia específica del grado: </w:t>
      </w:r>
      <w:r w:rsidRPr="00522A04">
        <w:rPr>
          <w:rFonts w:eastAsia="Arial"/>
          <w:color w:val="000000"/>
          <w:sz w:val="21"/>
          <w:lang w:val="es-419"/>
        </w:rPr>
        <w:t>{{competencia_especifica_del_grado}}</w:t>
      </w:r>
    </w:p>
    <w:p w14:paraId="65DD88D4" w14:textId="77777777" w:rsidR="00A0165F" w:rsidRPr="00522A04" w:rsidRDefault="00000000">
      <w:pPr>
        <w:spacing w:after="40"/>
        <w:rPr>
          <w:lang w:val="es-419"/>
        </w:rPr>
      </w:pPr>
      <w:r w:rsidRPr="00522A04">
        <w:rPr>
          <w:rFonts w:eastAsia="Arial"/>
          <w:b/>
          <w:color w:val="000000"/>
          <w:sz w:val="21"/>
          <w:lang w:val="es-419"/>
        </w:rPr>
        <w:t xml:space="preserve">Intención pedagógica: </w:t>
      </w:r>
      <w:r w:rsidRPr="00522A04">
        <w:rPr>
          <w:rFonts w:eastAsia="Arial"/>
          <w:color w:val="000000"/>
          <w:sz w:val="21"/>
          <w:lang w:val="es-419"/>
        </w:rPr>
        <w:t>{{intencion_pedagogica}}</w:t>
      </w:r>
    </w:p>
    <w:p w14:paraId="7ED727AB" w14:textId="77777777" w:rsidR="00A0165F" w:rsidRPr="00522A04" w:rsidRDefault="00000000">
      <w:pPr>
        <w:spacing w:after="40"/>
        <w:rPr>
          <w:lang w:val="es-419"/>
        </w:rPr>
      </w:pPr>
      <w:r w:rsidRPr="00522A04">
        <w:rPr>
          <w:rFonts w:eastAsia="Arial"/>
          <w:b/>
          <w:color w:val="000000"/>
          <w:sz w:val="21"/>
          <w:lang w:val="es-419"/>
        </w:rPr>
        <w:t xml:space="preserve">Estrategias y técnicas de enseñanza-aprendizaje: </w:t>
      </w:r>
      <w:r w:rsidRPr="00522A04">
        <w:rPr>
          <w:rFonts w:eastAsia="Arial"/>
          <w:color w:val="000000"/>
          <w:sz w:val="21"/>
          <w:lang w:val="es-419"/>
        </w:rPr>
        <w:t>{{estrategias_y_tecnicas}}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7824"/>
        <w:gridCol w:w="2948"/>
        <w:gridCol w:w="2721"/>
      </w:tblGrid>
      <w:tr w:rsidR="00A0165F" w14:paraId="56469AC5" w14:textId="77777777">
        <w:trPr>
          <w:trHeight w:hRule="exact" w:val="765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1F19D897" w14:textId="77777777" w:rsidR="00A0165F" w:rsidRPr="00522A04" w:rsidRDefault="00000000">
            <w:pPr>
              <w:spacing w:after="0" w:line="240" w:lineRule="auto"/>
              <w:jc w:val="center"/>
              <w:rPr>
                <w:lang w:val="es-419"/>
              </w:rPr>
            </w:pPr>
            <w:r w:rsidRPr="00522A04">
              <w:rPr>
                <w:rFonts w:eastAsia="Arial"/>
                <w:b/>
                <w:color w:val="000000"/>
                <w:sz w:val="21"/>
                <w:lang w:val="es-419"/>
              </w:rPr>
              <w:t>Momento de la</w:t>
            </w:r>
            <w:r w:rsidRPr="00522A04">
              <w:rPr>
                <w:rFonts w:eastAsia="Arial"/>
                <w:b/>
                <w:color w:val="000000"/>
                <w:sz w:val="21"/>
                <w:lang w:val="es-419"/>
              </w:rPr>
              <w:br/>
              <w:t>clase/duración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3D96C9EF" w14:textId="77777777" w:rsidR="00A0165F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21"/>
              </w:rPr>
              <w:t>Actividades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5CCDAEB0" w14:textId="77777777" w:rsidR="00A0165F" w:rsidRPr="00522A04" w:rsidRDefault="00000000">
            <w:pPr>
              <w:spacing w:after="0" w:line="240" w:lineRule="auto"/>
              <w:jc w:val="center"/>
              <w:rPr>
                <w:lang w:val="es-419"/>
              </w:rPr>
            </w:pPr>
            <w:r w:rsidRPr="00522A04">
              <w:rPr>
                <w:rFonts w:eastAsia="Arial"/>
                <w:b/>
                <w:color w:val="000000"/>
                <w:sz w:val="21"/>
                <w:lang w:val="es-419"/>
              </w:rPr>
              <w:t>Número/letra de la</w:t>
            </w:r>
            <w:r w:rsidRPr="00522A04">
              <w:rPr>
                <w:rFonts w:eastAsia="Arial"/>
                <w:b/>
                <w:color w:val="000000"/>
                <w:sz w:val="21"/>
                <w:lang w:val="es-419"/>
              </w:rPr>
              <w:br/>
              <w:t>actividad de la</w:t>
            </w:r>
            <w:r w:rsidRPr="00522A04">
              <w:rPr>
                <w:rFonts w:eastAsia="Arial"/>
                <w:b/>
                <w:color w:val="000000"/>
                <w:sz w:val="21"/>
                <w:lang w:val="es-419"/>
              </w:rPr>
              <w:br/>
              <w:t>secuencia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59B3801C" w14:textId="77777777" w:rsidR="00A0165F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21"/>
              </w:rPr>
              <w:t>Recursos</w:t>
            </w:r>
          </w:p>
        </w:tc>
      </w:tr>
      <w:tr w:rsidR="00A0165F" w14:paraId="0BC61823" w14:textId="77777777">
        <w:trPr>
          <w:trHeight w:hRule="exact" w:val="116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6DAC6748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Inicio</w:t>
            </w:r>
            <w:r>
              <w:rPr>
                <w:rFonts w:eastAsia="Arial"/>
                <w:b/>
                <w:color w:val="000000"/>
                <w:sz w:val="21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0A032EB2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{{actividades_inicio}}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372307C1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{{numero_actividad_inicio}}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55ED4D94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{{recursos_inicio}}</w:t>
            </w:r>
          </w:p>
        </w:tc>
      </w:tr>
      <w:tr w:rsidR="00A0165F" w14:paraId="3DEA28DD" w14:textId="77777777">
        <w:trPr>
          <w:trHeight w:hRule="exact" w:val="201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4998A35F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Desarrollo</w:t>
            </w:r>
            <w:r>
              <w:rPr>
                <w:rFonts w:eastAsia="Arial"/>
                <w:b/>
                <w:color w:val="000000"/>
                <w:sz w:val="21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7FC0573D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{{actividades_desarrollo}}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0DFB64D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{{numero_actividad_desarrollo}}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71615441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{{recursos_desarrollo}}</w:t>
            </w:r>
          </w:p>
        </w:tc>
      </w:tr>
      <w:tr w:rsidR="00A0165F" w14:paraId="64DB0662" w14:textId="77777777">
        <w:trPr>
          <w:trHeight w:hRule="exact" w:val="116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5B2E8BD0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Cierre</w:t>
            </w:r>
            <w:r>
              <w:rPr>
                <w:rFonts w:eastAsia="Arial"/>
                <w:b/>
                <w:color w:val="000000"/>
                <w:sz w:val="21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23B68920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{{actividades_cierre}}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2CB74CF2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{{numero_actividad_cierre}}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0F0F9BDC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{{recursos_cierre}}</w:t>
            </w:r>
          </w:p>
        </w:tc>
      </w:tr>
      <w:tr w:rsidR="00A0165F" w14:paraId="63367E77" w14:textId="77777777">
        <w:trPr>
          <w:trHeight w:hRule="exact" w:val="1134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4190D809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Actividades de</w:t>
            </w:r>
            <w:r>
              <w:rPr>
                <w:rFonts w:eastAsia="Arial"/>
                <w:b/>
                <w:color w:val="000000"/>
                <w:sz w:val="21"/>
              </w:rPr>
              <w:br/>
              <w:t>recuperación</w:t>
            </w:r>
            <w:r>
              <w:rPr>
                <w:rFonts w:eastAsia="Arial"/>
                <w:b/>
                <w:color w:val="000000"/>
                <w:sz w:val="21"/>
              </w:rPr>
              <w:br/>
              <w:t>pedagógica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6CBCA377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{{actividades_recuperacion_pedagogica}}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BD7F00A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{{numero_actividad_recuperacion}}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46206103" w14:textId="77777777" w:rsidR="00A0165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{{recursos_recuperacion}}</w:t>
            </w:r>
          </w:p>
        </w:tc>
      </w:tr>
    </w:tbl>
    <w:p w14:paraId="3C9E74EC" w14:textId="77777777" w:rsidR="00A0165F" w:rsidRPr="00522A04" w:rsidRDefault="00000000">
      <w:pPr>
        <w:spacing w:after="0"/>
        <w:rPr>
          <w:lang w:val="es-419"/>
        </w:rPr>
      </w:pPr>
      <w:r w:rsidRPr="00522A04">
        <w:rPr>
          <w:rFonts w:eastAsia="Arial"/>
          <w:b/>
          <w:color w:val="000000"/>
          <w:sz w:val="21"/>
          <w:lang w:val="es-419"/>
        </w:rPr>
        <w:t xml:space="preserve">Lecturas recomendadas o libro de la semana: </w:t>
      </w:r>
      <w:r w:rsidRPr="00522A04">
        <w:rPr>
          <w:rFonts w:eastAsia="Arial"/>
          <w:color w:val="000000"/>
          <w:sz w:val="21"/>
          <w:lang w:val="es-419"/>
        </w:rPr>
        <w:t>{{lecturas_recomendadas_o_libro}}</w:t>
      </w:r>
    </w:p>
    <w:sectPr w:rsidR="00A0165F" w:rsidRPr="00522A04" w:rsidSect="00034616">
      <w:pgSz w:w="16838" w:h="11906" w:orient="landscape"/>
      <w:pgMar w:top="227" w:right="340" w:bottom="227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797570">
    <w:abstractNumId w:val="8"/>
  </w:num>
  <w:num w:numId="2" w16cid:durableId="755248348">
    <w:abstractNumId w:val="6"/>
  </w:num>
  <w:num w:numId="3" w16cid:durableId="120879487">
    <w:abstractNumId w:val="5"/>
  </w:num>
  <w:num w:numId="4" w16cid:durableId="493760650">
    <w:abstractNumId w:val="4"/>
  </w:num>
  <w:num w:numId="5" w16cid:durableId="536283917">
    <w:abstractNumId w:val="7"/>
  </w:num>
  <w:num w:numId="6" w16cid:durableId="1881168224">
    <w:abstractNumId w:val="3"/>
  </w:num>
  <w:num w:numId="7" w16cid:durableId="1799029332">
    <w:abstractNumId w:val="2"/>
  </w:num>
  <w:num w:numId="8" w16cid:durableId="1664622272">
    <w:abstractNumId w:val="1"/>
  </w:num>
  <w:num w:numId="9" w16cid:durableId="93286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A04"/>
    <w:rsid w:val="009D3AC1"/>
    <w:rsid w:val="00A016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708DA"/>
  <w14:defaultImageDpi w14:val="300"/>
  <w15:docId w15:val="{1ABA342E-EC76-41A9-BD5E-8C5AADA85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Montero</cp:lastModifiedBy>
  <cp:revision>2</cp:revision>
  <dcterms:created xsi:type="dcterms:W3CDTF">2013-12-23T23:15:00Z</dcterms:created>
  <dcterms:modified xsi:type="dcterms:W3CDTF">2026-06-17T13:16:00Z</dcterms:modified>
  <cp:category/>
</cp:coreProperties>
</file>